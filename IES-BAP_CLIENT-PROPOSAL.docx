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5EE99" w14:textId="679D7EEE" w:rsidR="00733832" w:rsidRDefault="00733832" w:rsidP="00D63859">
      <w:pPr>
        <w:jc w:val="both"/>
        <w:rPr>
          <w:b/>
          <w:bCs/>
        </w:rPr>
      </w:pPr>
      <w:r>
        <w:rPr>
          <w:b/>
          <w:bCs/>
        </w:rPr>
        <w:t>EXECUTIVE SUMMARY</w:t>
      </w:r>
    </w:p>
    <w:p w14:paraId="512703DD" w14:textId="273F682F" w:rsidR="00733832" w:rsidRPr="00D63859" w:rsidRDefault="006E2EED" w:rsidP="00D63859">
      <w:pPr>
        <w:jc w:val="both"/>
      </w:pPr>
      <w:r>
        <w:t>Every organization in India's power sector</w:t>
      </w:r>
      <w:r w:rsidR="00D778CA">
        <w:t xml:space="preserve"> </w:t>
      </w:r>
      <w:r>
        <w:t xml:space="preserve">sits on valuable operational data: feeder-level demand, plant generation, market clearing prices, grid injection and drawal </w:t>
      </w:r>
      <w:r w:rsidR="00733832">
        <w:t>figures.</w:t>
      </w:r>
      <w:r w:rsidR="00733832" w:rsidRPr="002B2710">
        <w:t xml:space="preserve"> However, this data exists in fragments, silos and inconsistent formats, with no unified framework for access. Every utility maintains data differently</w:t>
      </w:r>
      <w:r w:rsidR="00D63859">
        <w:t xml:space="preserve"> and </w:t>
      </w:r>
      <w:r w:rsidR="00733832" w:rsidRPr="00733832">
        <w:t>sharing th</w:t>
      </w:r>
      <w:r w:rsidR="00733832">
        <w:t xml:space="preserve">is </w:t>
      </w:r>
      <w:r w:rsidR="00733832" w:rsidRPr="00733832">
        <w:t xml:space="preserve">data </w:t>
      </w:r>
      <w:r w:rsidR="00D63859">
        <w:t>becomes a</w:t>
      </w:r>
      <w:r w:rsidR="00733832" w:rsidRPr="00733832">
        <w:t xml:space="preserve"> manual, slow, and legally exposed process</w:t>
      </w:r>
      <w:r w:rsidR="00733832">
        <w:t xml:space="preserve"> with</w:t>
      </w:r>
      <w:r w:rsidR="00733832" w:rsidRPr="00733832">
        <w:t xml:space="preserve"> no reliable record </w:t>
      </w:r>
      <w:r w:rsidR="00D63859">
        <w:t>of “</w:t>
      </w:r>
      <w:r w:rsidR="00D63859" w:rsidRPr="002B2710">
        <w:t>Who is accessing the data</w:t>
      </w:r>
      <w:r w:rsidR="00D63859">
        <w:t xml:space="preserve">, why and when?” </w:t>
      </w:r>
    </w:p>
    <w:p w14:paraId="2E80A7E2" w14:textId="77777777" w:rsidR="00666ECA" w:rsidRDefault="00666ECA" w:rsidP="00666ECA">
      <w:r>
        <w:t>The GNA Energy BAP is a ready-to-use digital gateway that lets your organization discover, request, and receive energy data and services — such as smart-meter (AMI) readings, load forecasts, tariff catalogues, and demand-response programs — from any connected provider on an open energy network, without negotiating a custom data-sharing agreement or building a point-to-point integration for every partner.</w:t>
      </w:r>
    </w:p>
    <w:p w14:paraId="18B542B9" w14:textId="77777777" w:rsidR="00666ECA" w:rsidRDefault="00666ECA" w:rsidP="00666ECA">
      <w:r>
        <w:t>It replaces email attachments, FTP file drops, one-off APIs, and manual approval paperwork with a single, secure, consent-based digital marketplace: your organization plugs in once, and can then transact with every other participant on the network — the same way a UPI app lets one bank talk to every other bank without a private integration for each one.</w:t>
      </w:r>
    </w:p>
    <w:p w14:paraId="388FFC55" w14:textId="099BE7A6" w:rsidR="00D778CA" w:rsidRDefault="00D778CA" w:rsidP="00D778CA">
      <w:pPr>
        <w:jc w:val="both"/>
        <w:rPr>
          <w:b/>
          <w:bCs/>
        </w:rPr>
      </w:pPr>
      <w:r w:rsidRPr="00D778CA">
        <w:rPr>
          <w:b/>
          <w:bCs/>
        </w:rPr>
        <w:t xml:space="preserve">PROBLMES FACED BY DISCOMs </w:t>
      </w:r>
    </w:p>
    <w:p w14:paraId="5E042AF4" w14:textId="58BAC585" w:rsidR="00994A23" w:rsidRDefault="00994A23" w:rsidP="00D778CA">
      <w:pPr>
        <w:jc w:val="both"/>
      </w:pPr>
      <w:r w:rsidRPr="00994A23">
        <w:t>Every provider exposes data differently, so consuming five data sources means maintaining five different pipelines, five different schemas, and five different failure points.</w:t>
      </w:r>
      <w:r w:rsidR="00DA2AE3" w:rsidRPr="00DA2AE3">
        <w:t xml:space="preserve"> </w:t>
      </w:r>
      <w:r w:rsidR="00DA2AE3">
        <w:t>Files move by email, FTP, or shared drives with no standard format, no delivery guarantee, and no tamper-evidence — errors and delays are discovered only after the fact.</w:t>
      </w:r>
      <w:r w:rsidR="00227C3F" w:rsidRPr="00227C3F">
        <w:t xml:space="preserve"> </w:t>
      </w:r>
      <w:r w:rsidR="00227C3F">
        <w:t>Consent is usually a signed PDF sitting in someone's inbox, not something a system can check automatically — making it hard to prove who approved what, and when.</w:t>
      </w:r>
    </w:p>
    <w:p w14:paraId="5C7FDE46" w14:textId="3DF85E96" w:rsidR="00D778CA" w:rsidRDefault="00F37BC4" w:rsidP="00D778CA">
      <w:pPr>
        <w:jc w:val="both"/>
      </w:pPr>
      <w:r>
        <w:rPr>
          <w:b/>
        </w:rPr>
        <w:t>PLATFORM</w:t>
      </w:r>
      <w:r>
        <w:rPr>
          <w:b/>
        </w:rPr>
        <w:br/>
      </w:r>
      <w:r w:rsidRPr="00F37BC4">
        <w:t>The platform provides a standardized mechanism to, discover, request, approv</w:t>
      </w:r>
      <w:r w:rsidR="00BF66B6">
        <w:t>al</w:t>
      </w:r>
      <w:r w:rsidRPr="00F37BC4">
        <w:t>, and securely exchange datasets across the IES ecosystem. Every data transaction is governed through a common workflow and automatically recorded, ensuring secure, transparent, and auditable data sharing.</w:t>
      </w:r>
      <w:r w:rsidR="00D778CA">
        <w:t xml:space="preserve"> </w:t>
      </w:r>
    </w:p>
    <w:tbl>
      <w:tblPr>
        <w:tblW w:w="0" w:type="auto"/>
        <w:jc w:val="center"/>
        <w:tblLook w:val="04A0" w:firstRow="1" w:lastRow="0" w:firstColumn="1" w:lastColumn="0" w:noHBand="0" w:noVBand="1"/>
      </w:tblPr>
      <w:tblGrid>
        <w:gridCol w:w="9072"/>
      </w:tblGrid>
      <w:tr w:rsidR="00D778CA" w14:paraId="6856C7DF" w14:textId="77777777" w:rsidTr="00BC62CA">
        <w:trPr>
          <w:jc w:val="center"/>
        </w:trPr>
        <w:tc>
          <w:tcPr>
            <w:tcW w:w="9072" w:type="dxa"/>
            <w:shd w:val="clear" w:color="auto" w:fill="FFF1E4"/>
            <w:tcMar>
              <w:top w:w="120" w:type="dxa"/>
              <w:left w:w="160" w:type="dxa"/>
              <w:bottom w:w="120" w:type="dxa"/>
              <w:right w:w="160" w:type="dxa"/>
            </w:tcMar>
          </w:tcPr>
          <w:p w14:paraId="307F080F" w14:textId="77777777" w:rsidR="00D778CA" w:rsidRDefault="00D778CA" w:rsidP="00BC62CA">
            <w:pPr>
              <w:spacing w:after="80"/>
              <w:jc w:val="both"/>
            </w:pPr>
            <w:r>
              <w:rPr>
                <w:b/>
                <w:color w:val="0B2A3D"/>
                <w:sz w:val="23"/>
              </w:rPr>
              <w:t>Key Benefits</w:t>
            </w:r>
          </w:p>
          <w:p w14:paraId="0B94F27A" w14:textId="08BE2848" w:rsidR="00F37BC4" w:rsidRPr="00F37BC4" w:rsidRDefault="00F37BC4" w:rsidP="00F37BC4">
            <w:pPr>
              <w:pStyle w:val="ListBullet"/>
            </w:pPr>
            <w:r w:rsidRPr="00F37BC4">
              <w:t>Less manual work cuts the time your team spend fulfilling one-off data requests.</w:t>
            </w:r>
          </w:p>
          <w:p w14:paraId="6C26F3CE" w14:textId="77777777" w:rsidR="00F37BC4" w:rsidRPr="00F37BC4" w:rsidRDefault="00F37BC4" w:rsidP="00F37BC4">
            <w:pPr>
              <w:pStyle w:val="ListBullet"/>
            </w:pPr>
            <w:r w:rsidRPr="00F37BC4">
              <w:t>Provable compliance: demonstrates MOP Framework compliance with a system of record, not a spreadsheet.</w:t>
            </w:r>
          </w:p>
          <w:p w14:paraId="4D80FC2A" w14:textId="204E2B72" w:rsidR="00D778CA" w:rsidRDefault="00F37BC4" w:rsidP="00F37BC4">
            <w:pPr>
              <w:pStyle w:val="ListBullet"/>
            </w:pPr>
            <w:r w:rsidRPr="00F37BC4">
              <w:t>Lower exposure: a documented, auditable trail for every disclosure reduces your compliance risk.</w:t>
            </w:r>
          </w:p>
        </w:tc>
      </w:tr>
    </w:tbl>
    <w:p w14:paraId="643EB670" w14:textId="77777777" w:rsidR="00D778CA" w:rsidRDefault="00D778CA" w:rsidP="00D778CA">
      <w:pPr>
        <w:spacing w:after="80"/>
        <w:jc w:val="both"/>
      </w:pPr>
    </w:p>
    <w:p w14:paraId="6370DCC9" w14:textId="01869A41" w:rsidR="00F37BC4" w:rsidRPr="00F37BC4" w:rsidRDefault="00D778CA" w:rsidP="00F37BC4">
      <w:pPr>
        <w:jc w:val="both"/>
        <w:rPr>
          <w:sz w:val="20"/>
        </w:rPr>
      </w:pPr>
      <w:r>
        <w:rPr>
          <w:b/>
          <w:color w:val="5B6470"/>
        </w:rPr>
        <w:t>Example</w:t>
      </w:r>
      <w:r w:rsidR="00F37BC4">
        <w:rPr>
          <w:b/>
          <w:color w:val="5B6470"/>
        </w:rPr>
        <w:t xml:space="preserve">: </w:t>
      </w:r>
      <w:r w:rsidR="00502477">
        <w:rPr>
          <w:i/>
          <w:color w:val="736655"/>
          <w:sz w:val="21"/>
        </w:rPr>
        <w:t>Struggling to collect and reconcile smart-meter (AMI), forecast, and settlement data from multiple vendors and sub-systems, each with a different format and access process.</w:t>
      </w:r>
    </w:p>
    <w:p w14:paraId="54E9CD43" w14:textId="7BD2E5E7" w:rsidR="00D778CA" w:rsidRDefault="00D778CA" w:rsidP="00D778CA">
      <w:pPr>
        <w:jc w:val="both"/>
      </w:pPr>
    </w:p>
    <w:p w14:paraId="45487876" w14:textId="77777777" w:rsidR="00D778CA" w:rsidRPr="00D778CA" w:rsidRDefault="00D778CA" w:rsidP="00D778CA">
      <w:pPr>
        <w:jc w:val="both"/>
        <w:rPr>
          <w:b/>
          <w:bCs/>
        </w:rPr>
      </w:pPr>
    </w:p>
    <w:tbl>
      <w:tblPr>
        <w:tblStyle w:val="TableGrid"/>
        <w:tblW w:w="0" w:type="auto"/>
        <w:jc w:val="center"/>
        <w:tblLook w:val="04A0" w:firstRow="1" w:lastRow="0" w:firstColumn="1" w:lastColumn="0" w:noHBand="0" w:noVBand="1"/>
      </w:tblPr>
      <w:tblGrid>
        <w:gridCol w:w="2157"/>
        <w:gridCol w:w="3305"/>
        <w:gridCol w:w="4166"/>
      </w:tblGrid>
      <w:tr w:rsidR="00D778CA" w14:paraId="0F3A9DE1" w14:textId="77777777" w:rsidTr="00003B4E">
        <w:trPr>
          <w:jc w:val="center"/>
        </w:trPr>
        <w:tc>
          <w:tcPr>
            <w:tcW w:w="2157" w:type="dxa"/>
            <w:shd w:val="clear" w:color="auto" w:fill="0B2A3D"/>
          </w:tcPr>
          <w:p w14:paraId="06D012B0" w14:textId="1A4D65B6" w:rsidR="00D778CA" w:rsidRPr="00D778CA" w:rsidRDefault="00D778CA" w:rsidP="00BC62CA">
            <w:pPr>
              <w:jc w:val="both"/>
              <w:rPr>
                <w:b/>
                <w:bCs/>
              </w:rPr>
            </w:pPr>
            <w:r w:rsidRPr="00D778CA">
              <w:rPr>
                <w:b/>
                <w:bCs/>
                <w:color w:val="FFFFFF" w:themeColor="background1"/>
              </w:rPr>
              <w:lastRenderedPageBreak/>
              <w:t>PAIN POINTS</w:t>
            </w:r>
          </w:p>
        </w:tc>
        <w:tc>
          <w:tcPr>
            <w:tcW w:w="3305" w:type="dxa"/>
            <w:shd w:val="clear" w:color="auto" w:fill="0B2A3D"/>
          </w:tcPr>
          <w:p w14:paraId="77699A30" w14:textId="42E7A23E" w:rsidR="00D778CA" w:rsidRDefault="00D778CA" w:rsidP="00BC62CA">
            <w:pPr>
              <w:jc w:val="both"/>
            </w:pPr>
            <w:r>
              <w:rPr>
                <w:b/>
                <w:color w:val="FFFFFF"/>
                <w:sz w:val="21"/>
              </w:rPr>
              <w:t>TRADITIONAL METHOD</w:t>
            </w:r>
          </w:p>
        </w:tc>
        <w:tc>
          <w:tcPr>
            <w:tcW w:w="4166" w:type="dxa"/>
            <w:shd w:val="clear" w:color="auto" w:fill="0B2A3D"/>
          </w:tcPr>
          <w:p w14:paraId="294D22BE" w14:textId="5C0B1450" w:rsidR="00D778CA" w:rsidRDefault="00D778CA" w:rsidP="00BC62CA">
            <w:pPr>
              <w:jc w:val="both"/>
            </w:pPr>
            <w:r>
              <w:rPr>
                <w:b/>
                <w:color w:val="FFFFFF"/>
                <w:sz w:val="21"/>
              </w:rPr>
              <w:t>WITH IES BPP</w:t>
            </w:r>
          </w:p>
        </w:tc>
      </w:tr>
      <w:tr w:rsidR="00003B4E" w14:paraId="3F401853" w14:textId="77777777" w:rsidTr="00003B4E">
        <w:trPr>
          <w:jc w:val="center"/>
        </w:trPr>
        <w:tc>
          <w:tcPr>
            <w:tcW w:w="2157" w:type="dxa"/>
            <w:shd w:val="clear" w:color="auto" w:fill="F7F9FA"/>
          </w:tcPr>
          <w:p w14:paraId="56C785D2" w14:textId="25B292F5" w:rsidR="00003B4E" w:rsidRDefault="00003B4E" w:rsidP="00003B4E">
            <w:pPr>
              <w:jc w:val="both"/>
            </w:pPr>
            <w:r>
              <w:rPr>
                <w:sz w:val="20"/>
              </w:rPr>
              <w:t>Onboarding a new partner</w:t>
            </w:r>
          </w:p>
        </w:tc>
        <w:tc>
          <w:tcPr>
            <w:tcW w:w="3305" w:type="dxa"/>
            <w:shd w:val="clear" w:color="auto" w:fill="F7F9FA"/>
          </w:tcPr>
          <w:p w14:paraId="3F65B543" w14:textId="302654D6" w:rsidR="00003B4E" w:rsidRDefault="00003B4E" w:rsidP="00003B4E">
            <w:pPr>
              <w:jc w:val="both"/>
            </w:pPr>
            <w:r>
              <w:rPr>
                <w:sz w:val="20"/>
              </w:rPr>
              <w:t>Weeks to months of legal + custom integration</w:t>
            </w:r>
          </w:p>
        </w:tc>
        <w:tc>
          <w:tcPr>
            <w:tcW w:w="4166" w:type="dxa"/>
            <w:shd w:val="clear" w:color="auto" w:fill="F7F9FA"/>
          </w:tcPr>
          <w:p w14:paraId="3BE79B5D" w14:textId="6C023255" w:rsidR="00003B4E" w:rsidRDefault="00003B4E" w:rsidP="00003B4E">
            <w:pPr>
              <w:jc w:val="both"/>
            </w:pPr>
            <w:r>
              <w:rPr>
                <w:sz w:val="20"/>
              </w:rPr>
              <w:t>Under an hour via guided wizard</w:t>
            </w:r>
          </w:p>
        </w:tc>
      </w:tr>
      <w:tr w:rsidR="00003B4E" w14:paraId="570D6BD9" w14:textId="77777777" w:rsidTr="00003B4E">
        <w:trPr>
          <w:jc w:val="center"/>
        </w:trPr>
        <w:tc>
          <w:tcPr>
            <w:tcW w:w="2157" w:type="dxa"/>
            <w:shd w:val="clear" w:color="auto" w:fill="FFFFFF"/>
          </w:tcPr>
          <w:p w14:paraId="18F20451" w14:textId="7DE77BB8" w:rsidR="00003B4E" w:rsidRDefault="00003B4E" w:rsidP="00003B4E">
            <w:pPr>
              <w:jc w:val="both"/>
            </w:pPr>
            <w:r>
              <w:rPr>
                <w:sz w:val="20"/>
              </w:rPr>
              <w:t>Consent</w:t>
            </w:r>
          </w:p>
        </w:tc>
        <w:tc>
          <w:tcPr>
            <w:tcW w:w="3305" w:type="dxa"/>
            <w:shd w:val="clear" w:color="auto" w:fill="FFFFFF"/>
          </w:tcPr>
          <w:p w14:paraId="179C5AF0" w14:textId="05772950" w:rsidR="00003B4E" w:rsidRDefault="00003B4E" w:rsidP="00003B4E">
            <w:pPr>
              <w:jc w:val="both"/>
            </w:pPr>
            <w:r>
              <w:rPr>
                <w:sz w:val="20"/>
              </w:rPr>
              <w:t>Signed PDF / email, hard to verify later</w:t>
            </w:r>
          </w:p>
        </w:tc>
        <w:tc>
          <w:tcPr>
            <w:tcW w:w="4166" w:type="dxa"/>
            <w:shd w:val="clear" w:color="auto" w:fill="FFFFFF"/>
          </w:tcPr>
          <w:p w14:paraId="645975EA" w14:textId="780AC0EE" w:rsidR="00003B4E" w:rsidRDefault="00003B4E" w:rsidP="00003B4E">
            <w:pPr>
              <w:jc w:val="both"/>
            </w:pPr>
            <w:r>
              <w:rPr>
                <w:sz w:val="20"/>
              </w:rPr>
              <w:t>System-generated, cryptographically signed consent receipt</w:t>
            </w:r>
          </w:p>
        </w:tc>
      </w:tr>
      <w:tr w:rsidR="00003B4E" w14:paraId="584DA9DB" w14:textId="77777777" w:rsidTr="00003B4E">
        <w:trPr>
          <w:jc w:val="center"/>
        </w:trPr>
        <w:tc>
          <w:tcPr>
            <w:tcW w:w="2157" w:type="dxa"/>
            <w:shd w:val="clear" w:color="auto" w:fill="F7F9FA"/>
          </w:tcPr>
          <w:p w14:paraId="38EF3581" w14:textId="25CDA718" w:rsidR="00003B4E" w:rsidRDefault="00003B4E" w:rsidP="00003B4E">
            <w:pPr>
              <w:jc w:val="both"/>
            </w:pPr>
            <w:r>
              <w:rPr>
                <w:sz w:val="20"/>
              </w:rPr>
              <w:t>Data delivery</w:t>
            </w:r>
          </w:p>
        </w:tc>
        <w:tc>
          <w:tcPr>
            <w:tcW w:w="3305" w:type="dxa"/>
            <w:shd w:val="clear" w:color="auto" w:fill="F7F9FA"/>
          </w:tcPr>
          <w:p w14:paraId="4BE46F41" w14:textId="7B357ADA" w:rsidR="00003B4E" w:rsidRDefault="00003B4E" w:rsidP="00003B4E">
            <w:pPr>
              <w:jc w:val="both"/>
            </w:pPr>
            <w:r>
              <w:rPr>
                <w:sz w:val="20"/>
              </w:rPr>
              <w:t>Email attachments, FTP, shared drives</w:t>
            </w:r>
          </w:p>
        </w:tc>
        <w:tc>
          <w:tcPr>
            <w:tcW w:w="4166" w:type="dxa"/>
            <w:shd w:val="clear" w:color="auto" w:fill="F7F9FA"/>
          </w:tcPr>
          <w:p w14:paraId="158CDED7" w14:textId="00EA5ACF" w:rsidR="00003B4E" w:rsidRDefault="00003B4E" w:rsidP="00003B4E">
            <w:pPr>
              <w:jc w:val="both"/>
            </w:pPr>
            <w:r>
              <w:rPr>
                <w:sz w:val="20"/>
              </w:rPr>
              <w:t>Standardized, automated, in-platform delivery</w:t>
            </w:r>
          </w:p>
        </w:tc>
      </w:tr>
      <w:tr w:rsidR="00003B4E" w14:paraId="45EBAFE6" w14:textId="77777777" w:rsidTr="00003B4E">
        <w:trPr>
          <w:jc w:val="center"/>
        </w:trPr>
        <w:tc>
          <w:tcPr>
            <w:tcW w:w="2157" w:type="dxa"/>
            <w:shd w:val="clear" w:color="auto" w:fill="FFFFFF"/>
          </w:tcPr>
          <w:p w14:paraId="367A28E6" w14:textId="575B7C95" w:rsidR="00003B4E" w:rsidRDefault="00003B4E" w:rsidP="00003B4E">
            <w:pPr>
              <w:jc w:val="both"/>
            </w:pPr>
            <w:r>
              <w:rPr>
                <w:sz w:val="20"/>
              </w:rPr>
              <w:t>Recurring data</w:t>
            </w:r>
          </w:p>
        </w:tc>
        <w:tc>
          <w:tcPr>
            <w:tcW w:w="3305" w:type="dxa"/>
            <w:shd w:val="clear" w:color="auto" w:fill="FFFFFF"/>
          </w:tcPr>
          <w:p w14:paraId="077FE071" w14:textId="58774931" w:rsidR="00003B4E" w:rsidRDefault="00003B4E" w:rsidP="00003B4E">
            <w:pPr>
              <w:jc w:val="both"/>
            </w:pPr>
            <w:r>
              <w:rPr>
                <w:sz w:val="20"/>
              </w:rPr>
              <w:t>Someone manually re-requests each cycle</w:t>
            </w:r>
          </w:p>
        </w:tc>
        <w:tc>
          <w:tcPr>
            <w:tcW w:w="4166" w:type="dxa"/>
            <w:shd w:val="clear" w:color="auto" w:fill="FFFFFF"/>
          </w:tcPr>
          <w:p w14:paraId="4FD1FD35" w14:textId="6EFAFB7D" w:rsidR="00003B4E" w:rsidRDefault="00003B4E" w:rsidP="00003B4E">
            <w:pPr>
              <w:jc w:val="both"/>
            </w:pPr>
            <w:r>
              <w:rPr>
                <w:sz w:val="20"/>
              </w:rPr>
              <w:t>Automated schedules pull data on their own</w:t>
            </w:r>
          </w:p>
        </w:tc>
      </w:tr>
      <w:tr w:rsidR="00003B4E" w14:paraId="670BC192" w14:textId="77777777" w:rsidTr="00003B4E">
        <w:trPr>
          <w:jc w:val="center"/>
        </w:trPr>
        <w:tc>
          <w:tcPr>
            <w:tcW w:w="2157" w:type="dxa"/>
            <w:shd w:val="clear" w:color="auto" w:fill="F7F9FA"/>
          </w:tcPr>
          <w:p w14:paraId="7DC7D5A1" w14:textId="5C3078C9" w:rsidR="00003B4E" w:rsidRDefault="00003B4E" w:rsidP="00003B4E">
            <w:pPr>
              <w:jc w:val="both"/>
            </w:pPr>
            <w:r>
              <w:rPr>
                <w:sz w:val="20"/>
              </w:rPr>
              <w:t>Reach</w:t>
            </w:r>
          </w:p>
        </w:tc>
        <w:tc>
          <w:tcPr>
            <w:tcW w:w="3305" w:type="dxa"/>
            <w:shd w:val="clear" w:color="auto" w:fill="F7F9FA"/>
          </w:tcPr>
          <w:p w14:paraId="765B81D6" w14:textId="0DC73385" w:rsidR="00003B4E" w:rsidRDefault="00003B4E" w:rsidP="00003B4E">
            <w:pPr>
              <w:jc w:val="both"/>
            </w:pPr>
            <w:r>
              <w:rPr>
                <w:sz w:val="20"/>
              </w:rPr>
              <w:t>Only partners you've individually contracted with</w:t>
            </w:r>
          </w:p>
        </w:tc>
        <w:tc>
          <w:tcPr>
            <w:tcW w:w="4166" w:type="dxa"/>
            <w:shd w:val="clear" w:color="auto" w:fill="F7F9FA"/>
          </w:tcPr>
          <w:p w14:paraId="2F90F4CA" w14:textId="3CA0A96D" w:rsidR="00003B4E" w:rsidRDefault="00003B4E" w:rsidP="00003B4E">
            <w:pPr>
              <w:jc w:val="both"/>
            </w:pPr>
            <w:r>
              <w:rPr>
                <w:sz w:val="20"/>
              </w:rPr>
              <w:t>Every participant on the connected network</w:t>
            </w:r>
          </w:p>
        </w:tc>
      </w:tr>
      <w:tr w:rsidR="00003B4E" w14:paraId="46481D1D" w14:textId="77777777" w:rsidTr="00003B4E">
        <w:trPr>
          <w:jc w:val="center"/>
        </w:trPr>
        <w:tc>
          <w:tcPr>
            <w:tcW w:w="2157" w:type="dxa"/>
            <w:shd w:val="clear" w:color="auto" w:fill="FFFFFF"/>
          </w:tcPr>
          <w:p w14:paraId="490DF639" w14:textId="196FE948" w:rsidR="00003B4E" w:rsidRDefault="00003B4E" w:rsidP="00003B4E">
            <w:pPr>
              <w:jc w:val="both"/>
            </w:pPr>
            <w:r>
              <w:rPr>
                <w:sz w:val="20"/>
              </w:rPr>
              <w:t>Audit trail</w:t>
            </w:r>
          </w:p>
        </w:tc>
        <w:tc>
          <w:tcPr>
            <w:tcW w:w="3305" w:type="dxa"/>
            <w:shd w:val="clear" w:color="auto" w:fill="FFFFFF"/>
          </w:tcPr>
          <w:p w14:paraId="37ABD009" w14:textId="60E192B5" w:rsidR="00003B4E" w:rsidRDefault="00003B4E" w:rsidP="00003B4E">
            <w:pPr>
              <w:jc w:val="both"/>
            </w:pPr>
            <w:r>
              <w:rPr>
                <w:sz w:val="20"/>
              </w:rPr>
              <w:t>Manually reconstructed after the fact</w:t>
            </w:r>
          </w:p>
        </w:tc>
        <w:tc>
          <w:tcPr>
            <w:tcW w:w="4166" w:type="dxa"/>
            <w:shd w:val="clear" w:color="auto" w:fill="FFFFFF"/>
          </w:tcPr>
          <w:p w14:paraId="5558AF40" w14:textId="72C08AA4" w:rsidR="00003B4E" w:rsidRDefault="00003B4E" w:rsidP="00003B4E">
            <w:pPr>
              <w:jc w:val="both"/>
            </w:pPr>
            <w:r>
              <w:rPr>
                <w:sz w:val="20"/>
              </w:rPr>
              <w:t>Automatic, tamper-evident, always available</w:t>
            </w:r>
          </w:p>
        </w:tc>
      </w:tr>
      <w:tr w:rsidR="00003B4E" w14:paraId="56FDE3B8" w14:textId="77777777" w:rsidTr="00003B4E">
        <w:trPr>
          <w:jc w:val="center"/>
        </w:trPr>
        <w:tc>
          <w:tcPr>
            <w:tcW w:w="2157" w:type="dxa"/>
            <w:shd w:val="clear" w:color="auto" w:fill="F7F9FA"/>
          </w:tcPr>
          <w:p w14:paraId="5791CCD5" w14:textId="40FC480A" w:rsidR="00003B4E" w:rsidRDefault="00003B4E" w:rsidP="00003B4E">
            <w:pPr>
              <w:jc w:val="both"/>
            </w:pPr>
            <w:r>
              <w:rPr>
                <w:sz w:val="20"/>
              </w:rPr>
              <w:t>Identity verification</w:t>
            </w:r>
          </w:p>
        </w:tc>
        <w:tc>
          <w:tcPr>
            <w:tcW w:w="3305" w:type="dxa"/>
            <w:shd w:val="clear" w:color="auto" w:fill="F7F9FA"/>
          </w:tcPr>
          <w:p w14:paraId="0F6BE56B" w14:textId="11F297AC" w:rsidR="00003B4E" w:rsidRDefault="00003B4E" w:rsidP="00003B4E">
            <w:pPr>
              <w:jc w:val="both"/>
            </w:pPr>
            <w:r>
              <w:rPr>
                <w:sz w:val="20"/>
              </w:rPr>
              <w:t>Ad-hoc, inconsistent across partners</w:t>
            </w:r>
          </w:p>
        </w:tc>
        <w:tc>
          <w:tcPr>
            <w:tcW w:w="4166" w:type="dxa"/>
            <w:shd w:val="clear" w:color="auto" w:fill="F7F9FA"/>
          </w:tcPr>
          <w:p w14:paraId="394CEBC6" w14:textId="098DC21A" w:rsidR="00003B4E" w:rsidRDefault="00003B4E" w:rsidP="00003B4E">
            <w:pPr>
              <w:jc w:val="both"/>
            </w:pPr>
            <w:r>
              <w:rPr>
                <w:sz w:val="20"/>
              </w:rPr>
              <w:t>Government-backed KYC (DigiLocker), verify once</w:t>
            </w:r>
          </w:p>
        </w:tc>
      </w:tr>
      <w:tr w:rsidR="00003B4E" w14:paraId="62FB8F5D" w14:textId="77777777" w:rsidTr="00003B4E">
        <w:trPr>
          <w:jc w:val="center"/>
        </w:trPr>
        <w:tc>
          <w:tcPr>
            <w:tcW w:w="2157" w:type="dxa"/>
            <w:shd w:val="clear" w:color="auto" w:fill="FFFFFF"/>
          </w:tcPr>
          <w:p w14:paraId="6515ED0C" w14:textId="4CD31EF7" w:rsidR="00003B4E" w:rsidRDefault="00003B4E" w:rsidP="00003B4E">
            <w:pPr>
              <w:jc w:val="both"/>
            </w:pPr>
            <w:r>
              <w:rPr>
                <w:sz w:val="20"/>
              </w:rPr>
              <w:t>Cost to scale to N partners</w:t>
            </w:r>
          </w:p>
        </w:tc>
        <w:tc>
          <w:tcPr>
            <w:tcW w:w="3305" w:type="dxa"/>
            <w:shd w:val="clear" w:color="auto" w:fill="FFFFFF"/>
          </w:tcPr>
          <w:p w14:paraId="1533D215" w14:textId="7774817D" w:rsidR="00003B4E" w:rsidRDefault="00003B4E" w:rsidP="00003B4E">
            <w:pPr>
              <w:jc w:val="both"/>
            </w:pPr>
            <w:r>
              <w:rPr>
                <w:sz w:val="20"/>
              </w:rPr>
              <w:t>Grows roughly linearly — one pipeline per partner</w:t>
            </w:r>
          </w:p>
        </w:tc>
        <w:tc>
          <w:tcPr>
            <w:tcW w:w="4166" w:type="dxa"/>
            <w:shd w:val="clear" w:color="auto" w:fill="FFFFFF"/>
          </w:tcPr>
          <w:p w14:paraId="000F389D" w14:textId="35B98C83" w:rsidR="00003B4E" w:rsidRDefault="00003B4E" w:rsidP="00003B4E">
            <w:pPr>
              <w:jc w:val="both"/>
            </w:pPr>
            <w:r>
              <w:rPr>
                <w:sz w:val="20"/>
              </w:rPr>
              <w:t>Flat — one connection reaches all participants</w:t>
            </w:r>
          </w:p>
        </w:tc>
      </w:tr>
    </w:tbl>
    <w:p w14:paraId="31D0F692" w14:textId="77777777" w:rsidR="00D778CA" w:rsidRPr="00D778CA" w:rsidRDefault="00D778CA" w:rsidP="00D63859">
      <w:pPr>
        <w:jc w:val="both"/>
        <w:rPr>
          <w:b/>
          <w:bCs/>
        </w:rPr>
      </w:pPr>
    </w:p>
    <w:p w14:paraId="491A1E27" w14:textId="48317FAD" w:rsidR="00F37BC4" w:rsidRPr="00F37BC4" w:rsidRDefault="00F37BC4" w:rsidP="00F37BC4">
      <w:pPr>
        <w:jc w:val="both"/>
        <w:rPr>
          <w:b/>
          <w:bCs/>
          <w:sz w:val="20"/>
        </w:rPr>
      </w:pPr>
      <w:r w:rsidRPr="00F37BC4">
        <w:rPr>
          <w:b/>
          <w:bCs/>
          <w:sz w:val="20"/>
        </w:rPr>
        <w:t>How It</w:t>
      </w:r>
      <w:r>
        <w:rPr>
          <w:b/>
          <w:bCs/>
          <w:sz w:val="20"/>
        </w:rPr>
        <w:t xml:space="preserve"> </w:t>
      </w:r>
      <w:r w:rsidRPr="00F37BC4">
        <w:rPr>
          <w:b/>
          <w:bCs/>
          <w:sz w:val="20"/>
        </w:rPr>
        <w:t>Work</w:t>
      </w:r>
      <w:r>
        <w:rPr>
          <w:b/>
          <w:bCs/>
          <w:sz w:val="20"/>
        </w:rPr>
        <w:t>s</w:t>
      </w:r>
    </w:p>
    <w:p w14:paraId="0A0391DE" w14:textId="18674369" w:rsidR="00F37BC4" w:rsidRPr="002F7692" w:rsidRDefault="00F37BC4" w:rsidP="00E901EB">
      <w:pPr>
        <w:pStyle w:val="ListNumber"/>
        <w:numPr>
          <w:ilvl w:val="0"/>
          <w:numId w:val="0"/>
        </w:numPr>
        <w:spacing w:after="60"/>
        <w:ind w:left="360" w:hanging="360"/>
      </w:pPr>
      <w:r w:rsidRPr="00F37BC4">
        <w:rPr>
          <w:sz w:val="20"/>
        </w:rPr>
        <w:t xml:space="preserve">Step 1 — </w:t>
      </w:r>
      <w:r w:rsidR="002F7692">
        <w:rPr>
          <w:sz w:val="21"/>
        </w:rPr>
        <w:t>Search or filter by data type, region, provider, or time period.</w:t>
      </w:r>
      <w:r w:rsidR="00E901EB" w:rsidRPr="00E901EB">
        <w:rPr>
          <w:sz w:val="21"/>
        </w:rPr>
        <w:t xml:space="preserve"> </w:t>
      </w:r>
      <w:r w:rsidR="00E901EB">
        <w:rPr>
          <w:sz w:val="21"/>
        </w:rPr>
        <w:t>Preview what a dataset actually contains before requesting it.</w:t>
      </w:r>
    </w:p>
    <w:p w14:paraId="45FFA101" w14:textId="7DC9EFF2" w:rsidR="00F37BC4" w:rsidRPr="008E54F2" w:rsidRDefault="00F37BC4" w:rsidP="008E54F2">
      <w:pPr>
        <w:pStyle w:val="ListNumber"/>
        <w:numPr>
          <w:ilvl w:val="0"/>
          <w:numId w:val="0"/>
        </w:numPr>
        <w:spacing w:after="60"/>
        <w:ind w:left="360" w:hanging="360"/>
      </w:pPr>
      <w:r w:rsidRPr="00F37BC4">
        <w:rPr>
          <w:sz w:val="20"/>
        </w:rPr>
        <w:t xml:space="preserve">Step 2 — </w:t>
      </w:r>
      <w:r w:rsidR="008011E5">
        <w:rPr>
          <w:sz w:val="21"/>
        </w:rPr>
        <w:t>Submit a request specifying exactly what data you need and for what purpose.</w:t>
      </w:r>
    </w:p>
    <w:p w14:paraId="7AD07568" w14:textId="3B83A2A3" w:rsidR="00F37BC4" w:rsidRPr="008E54F2" w:rsidRDefault="00F37BC4" w:rsidP="008E54F2">
      <w:pPr>
        <w:pStyle w:val="ListNumber"/>
        <w:numPr>
          <w:ilvl w:val="0"/>
          <w:numId w:val="0"/>
        </w:numPr>
        <w:spacing w:after="60"/>
        <w:ind w:left="360" w:hanging="360"/>
      </w:pPr>
      <w:r w:rsidRPr="00F37BC4">
        <w:rPr>
          <w:sz w:val="20"/>
        </w:rPr>
        <w:t xml:space="preserve">Step 3 — </w:t>
      </w:r>
      <w:r w:rsidR="008E54F2">
        <w:rPr>
          <w:sz w:val="21"/>
        </w:rPr>
        <w:t>The data owner sees the request with full context and approves, rejects, or asks for changes.</w:t>
      </w:r>
    </w:p>
    <w:p w14:paraId="2A351304" w14:textId="06A30D72" w:rsidR="00F37BC4" w:rsidRPr="00F37BC4" w:rsidRDefault="00F37BC4" w:rsidP="00F37BC4">
      <w:pPr>
        <w:jc w:val="both"/>
        <w:rPr>
          <w:sz w:val="20"/>
        </w:rPr>
      </w:pPr>
      <w:r w:rsidRPr="00F37BC4">
        <w:rPr>
          <w:sz w:val="20"/>
        </w:rPr>
        <w:t xml:space="preserve">Step 4 — </w:t>
      </w:r>
      <w:r w:rsidR="00F971B9" w:rsidRPr="00F971B9">
        <w:rPr>
          <w:sz w:val="20"/>
        </w:rPr>
        <w:t>Every data grant automatically produces a signed consent receipt.</w:t>
      </w:r>
    </w:p>
    <w:p w14:paraId="51273A39" w14:textId="59769718" w:rsidR="00F37BC4" w:rsidRPr="00F37BC4" w:rsidRDefault="00F37BC4" w:rsidP="00F37BC4">
      <w:pPr>
        <w:jc w:val="both"/>
        <w:rPr>
          <w:sz w:val="20"/>
        </w:rPr>
      </w:pPr>
      <w:r w:rsidRPr="00F37BC4">
        <w:rPr>
          <w:sz w:val="20"/>
        </w:rPr>
        <w:t>Step 5 —</w:t>
      </w:r>
      <w:r w:rsidR="00365D2B">
        <w:rPr>
          <w:sz w:val="20"/>
        </w:rPr>
        <w:t xml:space="preserve"> </w:t>
      </w:r>
      <w:r w:rsidR="00365D2B" w:rsidRPr="00365D2B">
        <w:rPr>
          <w:sz w:val="20"/>
        </w:rPr>
        <w:t>Receipts are retrievable at any time for internal review or regulatory inspection.</w:t>
      </w:r>
    </w:p>
    <w:p w14:paraId="6B577330" w14:textId="081352E7" w:rsidR="00F37BC4" w:rsidRPr="00227C3F" w:rsidRDefault="00F37BC4" w:rsidP="00F37BC4">
      <w:pPr>
        <w:jc w:val="both"/>
        <w:rPr>
          <w:sz w:val="20"/>
        </w:rPr>
      </w:pPr>
      <w:r w:rsidRPr="00F37BC4">
        <w:rPr>
          <w:sz w:val="20"/>
        </w:rPr>
        <w:t xml:space="preserve">Step 6 — </w:t>
      </w:r>
      <w:r w:rsidR="006108A3" w:rsidRPr="006108A3">
        <w:rPr>
          <w:sz w:val="20"/>
        </w:rPr>
        <w:t>Because they are cryptographically signed, they cannot be altered after the fact.</w:t>
      </w:r>
    </w:p>
    <w:p w14:paraId="16B78049" w14:textId="02CC1BE9" w:rsidR="00F37BC4" w:rsidRPr="00F37BC4" w:rsidRDefault="00F37BC4" w:rsidP="00F37BC4">
      <w:pPr>
        <w:jc w:val="both"/>
        <w:rPr>
          <w:b/>
          <w:bCs/>
          <w:sz w:val="20"/>
        </w:rPr>
      </w:pPr>
      <w:r w:rsidRPr="00F37BC4">
        <w:rPr>
          <w:b/>
          <w:bCs/>
          <w:sz w:val="20"/>
        </w:rPr>
        <w:t>Pricing</w:t>
      </w:r>
    </w:p>
    <w:tbl>
      <w:tblPr>
        <w:tblW w:w="9000" w:type="dxa"/>
        <w:tblBorders>
          <w:top w:val="single" w:sz="4" w:space="0" w:color="D8DCD8"/>
          <w:left w:val="single" w:sz="4" w:space="0" w:color="D8DCD8"/>
          <w:bottom w:val="single" w:sz="4" w:space="0" w:color="D8DCD8"/>
          <w:right w:val="single" w:sz="4" w:space="0" w:color="D8DCD8"/>
          <w:insideH w:val="single" w:sz="4" w:space="0" w:color="D8DCD8"/>
          <w:insideV w:val="single" w:sz="4" w:space="0" w:color="D8DCD8"/>
        </w:tblBorders>
        <w:tblCellMar>
          <w:left w:w="10" w:type="dxa"/>
          <w:right w:w="10" w:type="dxa"/>
        </w:tblCellMar>
        <w:tblLook w:val="04A0" w:firstRow="1" w:lastRow="0" w:firstColumn="1" w:lastColumn="0" w:noHBand="0" w:noVBand="1"/>
      </w:tblPr>
      <w:tblGrid>
        <w:gridCol w:w="2600"/>
        <w:gridCol w:w="6400"/>
      </w:tblGrid>
      <w:tr w:rsidR="00F37BC4" w:rsidRPr="00F37BC4" w14:paraId="784D8776" w14:textId="77777777">
        <w:tc>
          <w:tcPr>
            <w:tcW w:w="2600" w:type="dxa"/>
            <w:tcBorders>
              <w:top w:val="single" w:sz="4" w:space="0" w:color="D8DCD8"/>
              <w:left w:val="single" w:sz="4" w:space="0" w:color="D8DCD8"/>
              <w:bottom w:val="single" w:sz="4" w:space="0" w:color="D8DCD8"/>
              <w:right w:val="single" w:sz="4" w:space="0" w:color="D8DCD8"/>
            </w:tcBorders>
            <w:shd w:val="clear" w:color="auto" w:fill="EFF5F3"/>
            <w:tcMar>
              <w:top w:w="100" w:type="dxa"/>
              <w:left w:w="150" w:type="dxa"/>
              <w:bottom w:w="100" w:type="dxa"/>
              <w:right w:w="100" w:type="dxa"/>
            </w:tcMar>
            <w:hideMark/>
          </w:tcPr>
          <w:p w14:paraId="18C12100" w14:textId="77777777" w:rsidR="00F37BC4" w:rsidRPr="00F37BC4" w:rsidRDefault="00F37BC4" w:rsidP="00F37BC4">
            <w:pPr>
              <w:jc w:val="both"/>
              <w:rPr>
                <w:sz w:val="20"/>
              </w:rPr>
            </w:pPr>
            <w:r w:rsidRPr="00F37BC4">
              <w:rPr>
                <w:sz w:val="20"/>
              </w:rPr>
              <w:t>Free / Open Data</w:t>
            </w:r>
          </w:p>
        </w:tc>
        <w:tc>
          <w:tcPr>
            <w:tcW w:w="6400" w:type="dxa"/>
            <w:tcBorders>
              <w:top w:val="single" w:sz="4" w:space="0" w:color="D8DCD8"/>
              <w:left w:val="single" w:sz="4" w:space="0" w:color="D8DCD8"/>
              <w:bottom w:val="single" w:sz="4" w:space="0" w:color="D8DCD8"/>
              <w:right w:val="single" w:sz="4" w:space="0" w:color="D8DCD8"/>
            </w:tcBorders>
            <w:shd w:val="clear" w:color="auto" w:fill="EFF5F3"/>
            <w:tcMar>
              <w:top w:w="100" w:type="dxa"/>
              <w:left w:w="150" w:type="dxa"/>
              <w:bottom w:w="100" w:type="dxa"/>
              <w:right w:w="100" w:type="dxa"/>
            </w:tcMar>
            <w:hideMark/>
          </w:tcPr>
          <w:p w14:paraId="441BC47B" w14:textId="77777777" w:rsidR="00F37BC4" w:rsidRPr="00F37BC4" w:rsidRDefault="00F37BC4" w:rsidP="00F37BC4">
            <w:pPr>
              <w:jc w:val="both"/>
              <w:rPr>
                <w:sz w:val="20"/>
              </w:rPr>
            </w:pPr>
            <w:r w:rsidRPr="00F37BC4">
              <w:rPr>
                <w:sz w:val="20"/>
              </w:rPr>
              <w:t>No charge — ideal for data you're required or willing to share openly.</w:t>
            </w:r>
          </w:p>
        </w:tc>
      </w:tr>
      <w:tr w:rsidR="00F37BC4" w:rsidRPr="00F37BC4" w14:paraId="04F117D3" w14:textId="77777777">
        <w:tc>
          <w:tcPr>
            <w:tcW w:w="2600" w:type="dxa"/>
            <w:tcBorders>
              <w:top w:val="single" w:sz="4" w:space="0" w:color="D8DCD8"/>
              <w:left w:val="single" w:sz="4" w:space="0" w:color="D8DCD8"/>
              <w:bottom w:val="single" w:sz="4" w:space="0" w:color="D8DCD8"/>
              <w:right w:val="single" w:sz="4" w:space="0" w:color="D8DCD8"/>
            </w:tcBorders>
            <w:tcMar>
              <w:top w:w="100" w:type="dxa"/>
              <w:left w:w="150" w:type="dxa"/>
              <w:bottom w:w="100" w:type="dxa"/>
              <w:right w:w="100" w:type="dxa"/>
            </w:tcMar>
            <w:hideMark/>
          </w:tcPr>
          <w:p w14:paraId="51529F78" w14:textId="77777777" w:rsidR="00F37BC4" w:rsidRPr="00F37BC4" w:rsidRDefault="00F37BC4" w:rsidP="00F37BC4">
            <w:pPr>
              <w:jc w:val="both"/>
              <w:rPr>
                <w:sz w:val="20"/>
              </w:rPr>
            </w:pPr>
            <w:r w:rsidRPr="00F37BC4">
              <w:rPr>
                <w:sz w:val="20"/>
              </w:rPr>
              <w:t>Pay Per Request</w:t>
            </w:r>
          </w:p>
        </w:tc>
        <w:tc>
          <w:tcPr>
            <w:tcW w:w="6400" w:type="dxa"/>
            <w:tcBorders>
              <w:top w:val="single" w:sz="4" w:space="0" w:color="D8DCD8"/>
              <w:left w:val="single" w:sz="4" w:space="0" w:color="D8DCD8"/>
              <w:bottom w:val="single" w:sz="4" w:space="0" w:color="D8DCD8"/>
              <w:right w:val="single" w:sz="4" w:space="0" w:color="D8DCD8"/>
            </w:tcBorders>
            <w:tcMar>
              <w:top w:w="100" w:type="dxa"/>
              <w:left w:w="150" w:type="dxa"/>
              <w:bottom w:w="100" w:type="dxa"/>
              <w:right w:w="100" w:type="dxa"/>
            </w:tcMar>
            <w:hideMark/>
          </w:tcPr>
          <w:p w14:paraId="69BCA41F" w14:textId="77777777" w:rsidR="00F37BC4" w:rsidRPr="00F37BC4" w:rsidRDefault="00F37BC4" w:rsidP="00F37BC4">
            <w:pPr>
              <w:jc w:val="both"/>
              <w:rPr>
                <w:sz w:val="20"/>
              </w:rPr>
            </w:pPr>
            <w:r w:rsidRPr="00F37BC4">
              <w:rPr>
                <w:sz w:val="20"/>
              </w:rPr>
              <w:t>A small fee charged each time a consumer pulls the dataset.</w:t>
            </w:r>
          </w:p>
        </w:tc>
      </w:tr>
      <w:tr w:rsidR="00F37BC4" w:rsidRPr="00F37BC4" w14:paraId="0C04A7E3" w14:textId="77777777">
        <w:tc>
          <w:tcPr>
            <w:tcW w:w="2600" w:type="dxa"/>
            <w:tcBorders>
              <w:top w:val="single" w:sz="4" w:space="0" w:color="D8DCD8"/>
              <w:left w:val="single" w:sz="4" w:space="0" w:color="D8DCD8"/>
              <w:bottom w:val="single" w:sz="4" w:space="0" w:color="D8DCD8"/>
              <w:right w:val="single" w:sz="4" w:space="0" w:color="D8DCD8"/>
            </w:tcBorders>
            <w:shd w:val="clear" w:color="auto" w:fill="EFF5F3"/>
            <w:tcMar>
              <w:top w:w="100" w:type="dxa"/>
              <w:left w:w="150" w:type="dxa"/>
              <w:bottom w:w="100" w:type="dxa"/>
              <w:right w:w="100" w:type="dxa"/>
            </w:tcMar>
            <w:hideMark/>
          </w:tcPr>
          <w:p w14:paraId="302BB5F9" w14:textId="77777777" w:rsidR="00F37BC4" w:rsidRPr="00F37BC4" w:rsidRDefault="00F37BC4" w:rsidP="00F37BC4">
            <w:pPr>
              <w:jc w:val="both"/>
              <w:rPr>
                <w:sz w:val="20"/>
              </w:rPr>
            </w:pPr>
            <w:r w:rsidRPr="00F37BC4">
              <w:rPr>
                <w:sz w:val="20"/>
              </w:rPr>
              <w:t>Pay Per Volume</w:t>
            </w:r>
          </w:p>
        </w:tc>
        <w:tc>
          <w:tcPr>
            <w:tcW w:w="6400" w:type="dxa"/>
            <w:tcBorders>
              <w:top w:val="single" w:sz="4" w:space="0" w:color="D8DCD8"/>
              <w:left w:val="single" w:sz="4" w:space="0" w:color="D8DCD8"/>
              <w:bottom w:val="single" w:sz="4" w:space="0" w:color="D8DCD8"/>
              <w:right w:val="single" w:sz="4" w:space="0" w:color="D8DCD8"/>
            </w:tcBorders>
            <w:shd w:val="clear" w:color="auto" w:fill="EFF5F3"/>
            <w:tcMar>
              <w:top w:w="100" w:type="dxa"/>
              <w:left w:w="150" w:type="dxa"/>
              <w:bottom w:w="100" w:type="dxa"/>
              <w:right w:w="100" w:type="dxa"/>
            </w:tcMar>
            <w:hideMark/>
          </w:tcPr>
          <w:p w14:paraId="17F0CD67" w14:textId="77777777" w:rsidR="00F37BC4" w:rsidRPr="00F37BC4" w:rsidRDefault="00F37BC4" w:rsidP="00F37BC4">
            <w:pPr>
              <w:jc w:val="both"/>
              <w:rPr>
                <w:sz w:val="20"/>
              </w:rPr>
            </w:pPr>
            <w:r w:rsidRPr="00F37BC4">
              <w:rPr>
                <w:sz w:val="20"/>
              </w:rPr>
              <w:t>Priced by the amount of data delivered — suited to large or high-frequency datasets.</w:t>
            </w:r>
          </w:p>
        </w:tc>
      </w:tr>
      <w:tr w:rsidR="00F37BC4" w:rsidRPr="00F37BC4" w14:paraId="75804F83" w14:textId="77777777">
        <w:tc>
          <w:tcPr>
            <w:tcW w:w="2600" w:type="dxa"/>
            <w:tcBorders>
              <w:top w:val="single" w:sz="4" w:space="0" w:color="D8DCD8"/>
              <w:left w:val="single" w:sz="4" w:space="0" w:color="D8DCD8"/>
              <w:bottom w:val="single" w:sz="4" w:space="0" w:color="D8DCD8"/>
              <w:right w:val="single" w:sz="4" w:space="0" w:color="D8DCD8"/>
            </w:tcBorders>
            <w:tcMar>
              <w:top w:w="100" w:type="dxa"/>
              <w:left w:w="150" w:type="dxa"/>
              <w:bottom w:w="100" w:type="dxa"/>
              <w:right w:w="100" w:type="dxa"/>
            </w:tcMar>
            <w:hideMark/>
          </w:tcPr>
          <w:p w14:paraId="29A95D2C" w14:textId="77777777" w:rsidR="00F37BC4" w:rsidRPr="00F37BC4" w:rsidRDefault="00F37BC4" w:rsidP="00F37BC4">
            <w:pPr>
              <w:jc w:val="both"/>
              <w:rPr>
                <w:sz w:val="20"/>
              </w:rPr>
            </w:pPr>
            <w:r w:rsidRPr="00F37BC4">
              <w:rPr>
                <w:sz w:val="20"/>
              </w:rPr>
              <w:t>Subscription</w:t>
            </w:r>
          </w:p>
        </w:tc>
        <w:tc>
          <w:tcPr>
            <w:tcW w:w="6400" w:type="dxa"/>
            <w:tcBorders>
              <w:top w:val="single" w:sz="4" w:space="0" w:color="D8DCD8"/>
              <w:left w:val="single" w:sz="4" w:space="0" w:color="D8DCD8"/>
              <w:bottom w:val="single" w:sz="4" w:space="0" w:color="D8DCD8"/>
              <w:right w:val="single" w:sz="4" w:space="0" w:color="D8DCD8"/>
            </w:tcBorders>
            <w:tcMar>
              <w:top w:w="100" w:type="dxa"/>
              <w:left w:w="150" w:type="dxa"/>
              <w:bottom w:w="100" w:type="dxa"/>
              <w:right w:w="100" w:type="dxa"/>
            </w:tcMar>
            <w:hideMark/>
          </w:tcPr>
          <w:p w14:paraId="6168332E" w14:textId="77777777" w:rsidR="00F37BC4" w:rsidRPr="00F37BC4" w:rsidRDefault="00F37BC4" w:rsidP="00F37BC4">
            <w:pPr>
              <w:jc w:val="both"/>
              <w:rPr>
                <w:sz w:val="20"/>
              </w:rPr>
            </w:pPr>
            <w:r w:rsidRPr="00F37BC4">
              <w:rPr>
                <w:sz w:val="20"/>
              </w:rPr>
              <w:t>A flat recurring fee (monthly or annual) for ongoing access.</w:t>
            </w:r>
          </w:p>
        </w:tc>
      </w:tr>
    </w:tbl>
    <w:p w14:paraId="7E260081" w14:textId="77777777" w:rsidR="00F37BC4" w:rsidRDefault="00F37BC4" w:rsidP="00F37BC4">
      <w:pPr>
        <w:jc w:val="both"/>
        <w:rPr>
          <w:sz w:val="20"/>
        </w:rPr>
      </w:pPr>
    </w:p>
    <w:p w14:paraId="567752B1" w14:textId="07666464" w:rsidR="00F37BC4" w:rsidRPr="00F37BC4" w:rsidRDefault="00F37BC4" w:rsidP="00F37BC4">
      <w:pPr>
        <w:jc w:val="both"/>
        <w:rPr>
          <w:sz w:val="20"/>
        </w:rPr>
      </w:pPr>
      <w:r w:rsidRPr="00F37BC4">
        <w:rPr>
          <w:sz w:val="20"/>
        </w:rPr>
        <w:lastRenderedPageBreak/>
        <w:t>Also available: discounted rates for academic/research use, exemptions for government bodies, and custom bulk pricing for high-volume consumers — all set directly on the dataset, with no separate billing system to configure.</w:t>
      </w:r>
    </w:p>
    <w:p w14:paraId="3AAC451D" w14:textId="77777777" w:rsidR="00F37BC4" w:rsidRPr="00F37BC4" w:rsidRDefault="00F37BC4" w:rsidP="00F37BC4">
      <w:pPr>
        <w:jc w:val="both"/>
        <w:rPr>
          <w:b/>
          <w:bCs/>
          <w:sz w:val="20"/>
        </w:rPr>
      </w:pPr>
      <w:r w:rsidRPr="00F37BC4">
        <w:rPr>
          <w:b/>
          <w:bCs/>
          <w:sz w:val="20"/>
        </w:rPr>
        <w:t>Let's Talk</w:t>
      </w:r>
    </w:p>
    <w:p w14:paraId="39FF1FC7" w14:textId="64B687F8" w:rsidR="00F37BC4" w:rsidRPr="00D41C72" w:rsidRDefault="00E65D23" w:rsidP="00F37BC4">
      <w:pPr>
        <w:jc w:val="both"/>
        <w:rPr>
          <w:sz w:val="20"/>
        </w:rPr>
      </w:pPr>
      <w:r w:rsidRPr="00E65D23">
        <w:rPr>
          <w:sz w:val="20"/>
        </w:rPr>
        <w:t>GNA has developed implementation-ready BAP platforms aligned with the Indian Energy Stack (IES). Designed to integrate with existing utility systems, the platforms enable standardized, interoperable data sharing without replacing current infrastructure. We invite your organization to participate in an open pilot to experience a practical, SaaS-based approach to IES-compliant data management and exchange.</w:t>
      </w:r>
    </w:p>
    <w:sectPr w:rsidR="00F37BC4" w:rsidRPr="00D41C72" w:rsidSect="00034616">
      <w:headerReference w:type="default" r:id="rId8"/>
      <w:footerReference w:type="default" r:id="rId9"/>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A5875" w14:textId="77777777" w:rsidR="006E2EED" w:rsidRDefault="006E2EED">
      <w:pPr>
        <w:spacing w:after="0" w:line="240" w:lineRule="auto"/>
      </w:pPr>
      <w:r>
        <w:separator/>
      </w:r>
    </w:p>
  </w:endnote>
  <w:endnote w:type="continuationSeparator" w:id="0">
    <w:p w14:paraId="3FF0D2CB" w14:textId="77777777" w:rsidR="006E2EED" w:rsidRDefault="006E2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B9C6" w14:textId="6267F6C2" w:rsidR="007672BD" w:rsidRDefault="007672BD" w:rsidP="007672BD">
    <w:pPr>
      <w:pStyle w:val="Footer"/>
    </w:pPr>
    <w:r>
      <w:rPr>
        <w:noProof/>
      </w:rPr>
      <mc:AlternateContent>
        <mc:Choice Requires="wps">
          <w:drawing>
            <wp:anchor distT="0" distB="0" distL="114300" distR="114300" simplePos="0" relativeHeight="251662848" behindDoc="0" locked="0" layoutInCell="1" allowOverlap="1" wp14:anchorId="2C4E3E21" wp14:editId="11EDB205">
              <wp:simplePos x="0" y="0"/>
              <wp:positionH relativeFrom="column">
                <wp:posOffset>0</wp:posOffset>
              </wp:positionH>
              <wp:positionV relativeFrom="paragraph">
                <wp:posOffset>110490</wp:posOffset>
              </wp:positionV>
              <wp:extent cx="3827145" cy="35560"/>
              <wp:effectExtent l="0" t="0" r="1905" b="2540"/>
              <wp:wrapNone/>
              <wp:docPr id="15" name="Rectangle 15"/>
              <wp:cNvGraphicFramePr/>
              <a:graphic xmlns:a="http://schemas.openxmlformats.org/drawingml/2006/main">
                <a:graphicData uri="http://schemas.microsoft.com/office/word/2010/wordprocessingShape">
                  <wps:wsp>
                    <wps:cNvSpPr/>
                    <wps:spPr>
                      <a:xfrm>
                        <a:off x="0" y="0"/>
                        <a:ext cx="3827145" cy="35560"/>
                      </a:xfrm>
                      <a:prstGeom prst="rect">
                        <a:avLst/>
                      </a:prstGeom>
                      <a:solidFill>
                        <a:srgbClr val="FF7D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A946C" id="Rectangle 15" o:spid="_x0000_s1026" style="position:absolute;margin-left:0;margin-top:8.7pt;width:301.35pt;height:2.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" fillcolor="#ff7d00" stroked="f" strokeweight="2pt"/>
          </w:pict>
        </mc:Fallback>
      </mc:AlternateContent>
    </w:r>
    <w:r>
      <w:rPr>
        <w:noProof/>
      </w:rPr>
      <mc:AlternateContent>
        <mc:Choice Requires="wps">
          <w:drawing>
            <wp:anchor distT="0" distB="0" distL="114300" distR="114300" simplePos="0" relativeHeight="251655680" behindDoc="0" locked="0" layoutInCell="1" allowOverlap="1" wp14:anchorId="6305AEAE" wp14:editId="1915EF26">
              <wp:simplePos x="0" y="0"/>
              <wp:positionH relativeFrom="column">
                <wp:posOffset>0</wp:posOffset>
              </wp:positionH>
              <wp:positionV relativeFrom="paragraph">
                <wp:posOffset>105410</wp:posOffset>
              </wp:positionV>
              <wp:extent cx="5731510" cy="35560"/>
              <wp:effectExtent l="0" t="0" r="0" b="2540"/>
              <wp:wrapNone/>
              <wp:docPr id="14" name="Rectangle 14"/>
              <wp:cNvGraphicFramePr/>
              <a:graphic xmlns:a="http://schemas.openxmlformats.org/drawingml/2006/main">
                <a:graphicData uri="http://schemas.microsoft.com/office/word/2010/wordprocessingShape">
                  <wps:wsp>
                    <wps:cNvSpPr/>
                    <wps:spPr>
                      <a:xfrm>
                        <a:off x="0" y="0"/>
                        <a:ext cx="5731510" cy="35560"/>
                      </a:xfrm>
                      <a:prstGeom prst="rect">
                        <a:avLst/>
                      </a:prstGeom>
                      <a:solidFill>
                        <a:srgbClr val="C5C7C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12846" id="Rectangle 14" o:spid="_x0000_s1026" style="position:absolute;margin-left:0;margin-top:8.3pt;width:451.3pt;height:2.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" fillcolor="#c5c7c9" stroked="f" strokeweight="2pt"/>
          </w:pict>
        </mc:Fallback>
      </mc:AlternateContent>
    </w:r>
  </w:p>
  <w:p w14:paraId="5FF9CABA" w14:textId="64D4F59F" w:rsidR="007672BD" w:rsidRPr="003F1F51" w:rsidRDefault="007672BD" w:rsidP="007672BD">
    <w:pPr>
      <w:pStyle w:val="Footer"/>
      <w:rPr>
        <w:rFonts w:ascii="Open Sans" w:hAnsi="Open Sans" w:cs="Open Sans"/>
        <w:b/>
        <w:bCs/>
        <w:sz w:val="20"/>
        <w:szCs w:val="20"/>
      </w:rPr>
    </w:pPr>
    <w:r w:rsidRPr="00360015">
      <w:rPr>
        <w:noProof/>
      </w:rPr>
      <w:drawing>
        <wp:anchor distT="0" distB="0" distL="114300" distR="114300" simplePos="0" relativeHeight="251666944" behindDoc="1" locked="0" layoutInCell="1" allowOverlap="1" wp14:anchorId="02FBD382" wp14:editId="459FFBB5">
          <wp:simplePos x="0" y="0"/>
          <wp:positionH relativeFrom="column">
            <wp:posOffset>0</wp:posOffset>
          </wp:positionH>
          <wp:positionV relativeFrom="paragraph">
            <wp:posOffset>103505</wp:posOffset>
          </wp:positionV>
          <wp:extent cx="177800" cy="241300"/>
          <wp:effectExtent l="0" t="0" r="0" b="6350"/>
          <wp:wrapTight wrapText="bothSides">
            <wp:wrapPolygon edited="0">
              <wp:start x="0" y="0"/>
              <wp:lineTo x="0" y="13642"/>
              <wp:lineTo x="2314" y="20463"/>
              <wp:lineTo x="13886" y="20463"/>
              <wp:lineTo x="16200" y="20463"/>
              <wp:lineTo x="18514" y="6821"/>
              <wp:lineTo x="1851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77800" cy="24130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3F1F51">
      <w:rPr>
        <w:rFonts w:ascii="Open Sans" w:hAnsi="Open Sans" w:cs="Open Sans"/>
        <w:b/>
        <w:bCs/>
        <w:sz w:val="20"/>
        <w:szCs w:val="20"/>
      </w:rPr>
      <w:t>GNA Energy Private Limited</w:t>
    </w:r>
  </w:p>
  <w:p w14:paraId="0CE32DB2" w14:textId="31CD7501" w:rsidR="007672BD" w:rsidRPr="003F1F51" w:rsidRDefault="007672BD" w:rsidP="007672BD">
    <w:pPr>
      <w:pStyle w:val="Footer"/>
      <w:rPr>
        <w:rFonts w:ascii="Open Sans" w:hAnsi="Open Sans" w:cs="Open Sans"/>
        <w:sz w:val="20"/>
        <w:szCs w:val="20"/>
      </w:rPr>
    </w:pPr>
    <w:r w:rsidRPr="003F1F51">
      <w:rPr>
        <w:rFonts w:ascii="Open Sans" w:hAnsi="Open Sans" w:cs="Open Sans"/>
        <w:sz w:val="20"/>
        <w:szCs w:val="20"/>
      </w:rPr>
      <w:t xml:space="preserve">  </w:t>
    </w:r>
    <w:r>
      <w:rPr>
        <w:rFonts w:ascii="Open Sans" w:hAnsi="Open Sans" w:cs="Open Sans"/>
        <w:sz w:val="20"/>
        <w:szCs w:val="20"/>
      </w:rPr>
      <w:t xml:space="preserve">        </w:t>
    </w:r>
    <w:r w:rsidRPr="003F1F51">
      <w:rPr>
        <w:rFonts w:ascii="Open Sans" w:hAnsi="Open Sans" w:cs="Open Sans"/>
        <w:sz w:val="20"/>
        <w:szCs w:val="20"/>
      </w:rPr>
      <w:t xml:space="preserve">Office: </w:t>
    </w:r>
    <w:r>
      <w:rPr>
        <w:rFonts w:ascii="Open Sans" w:hAnsi="Open Sans" w:cs="Open Sans"/>
        <w:sz w:val="20"/>
        <w:szCs w:val="20"/>
      </w:rPr>
      <w:t>706</w:t>
    </w:r>
    <w:r w:rsidRPr="003F1F51">
      <w:rPr>
        <w:rFonts w:ascii="Open Sans" w:hAnsi="Open Sans" w:cs="Open Sans"/>
        <w:sz w:val="20"/>
        <w:szCs w:val="20"/>
      </w:rPr>
      <w:t xml:space="preserve">, </w:t>
    </w:r>
    <w:r>
      <w:rPr>
        <w:rFonts w:ascii="Open Sans" w:hAnsi="Open Sans" w:cs="Open Sans"/>
        <w:sz w:val="20"/>
        <w:szCs w:val="20"/>
      </w:rPr>
      <w:t>Palm Spring Plaza</w:t>
    </w:r>
    <w:r w:rsidRPr="003F1F51">
      <w:rPr>
        <w:rFonts w:ascii="Open Sans" w:hAnsi="Open Sans" w:cs="Open Sans"/>
        <w:sz w:val="20"/>
        <w:szCs w:val="20"/>
      </w:rPr>
      <w:t>,</w:t>
    </w:r>
    <w:r>
      <w:rPr>
        <w:rFonts w:ascii="Open Sans" w:hAnsi="Open Sans" w:cs="Open Sans"/>
        <w:sz w:val="20"/>
        <w:szCs w:val="20"/>
      </w:rPr>
      <w:t xml:space="preserve"> Sector 54, </w:t>
    </w:r>
    <w:r w:rsidRPr="003F1F51">
      <w:rPr>
        <w:rFonts w:ascii="Open Sans" w:hAnsi="Open Sans" w:cs="Open Sans"/>
        <w:sz w:val="20"/>
        <w:szCs w:val="20"/>
      </w:rPr>
      <w:t>Gurugram, Haryana</w:t>
    </w:r>
    <w:r>
      <w:rPr>
        <w:rFonts w:ascii="Open Sans" w:hAnsi="Open Sans" w:cs="Open Sans"/>
        <w:sz w:val="20"/>
        <w:szCs w:val="20"/>
      </w:rPr>
      <w:t xml:space="preserve"> </w:t>
    </w:r>
    <w:r w:rsidRPr="003F1F51">
      <w:rPr>
        <w:rFonts w:ascii="Open Sans" w:hAnsi="Open Sans" w:cs="Open Sans"/>
        <w:sz w:val="20"/>
        <w:szCs w:val="20"/>
      </w:rPr>
      <w:t>1220</w:t>
    </w:r>
    <w:r>
      <w:rPr>
        <w:rFonts w:ascii="Open Sans" w:hAnsi="Open Sans" w:cs="Open Sans"/>
        <w:sz w:val="20"/>
        <w:szCs w:val="20"/>
      </w:rPr>
      <w:t>09</w:t>
    </w:r>
  </w:p>
  <w:p w14:paraId="344CC2AE" w14:textId="1839D67D" w:rsidR="007672BD" w:rsidRPr="007672BD" w:rsidRDefault="007672BD" w:rsidP="007672BD">
    <w:pPr>
      <w:pStyle w:val="Footer"/>
      <w:rPr>
        <w:rFonts w:ascii="Open Sans" w:hAnsi="Open Sans" w:cs="Open Sans"/>
        <w:sz w:val="20"/>
        <w:szCs w:val="20"/>
      </w:rPr>
    </w:pPr>
    <w:r w:rsidRPr="003F1F51">
      <w:rPr>
        <w:rFonts w:ascii="Open Sans" w:hAnsi="Open Sans" w:cs="Open Sans"/>
        <w:sz w:val="20"/>
        <w:szCs w:val="20"/>
      </w:rPr>
      <w:t xml:space="preserve">         </w:t>
    </w:r>
    <w:r>
      <w:rPr>
        <w:rFonts w:ascii="Open Sans" w:hAnsi="Open Sans" w:cs="Open Sans"/>
        <w:sz w:val="20"/>
        <w:szCs w:val="20"/>
      </w:rPr>
      <w:t xml:space="preserve"> </w:t>
    </w:r>
    <w:r w:rsidRPr="003F1F51">
      <w:rPr>
        <w:rFonts w:ascii="Open Sans" w:hAnsi="Open Sans" w:cs="Open Sans"/>
        <w:sz w:val="20"/>
        <w:szCs w:val="20"/>
      </w:rPr>
      <w:t>CIN: U74999HR2022PTC106630 | info@gna.energ</w:t>
    </w:r>
    <w:r w:rsidRPr="00360015">
      <w:rPr>
        <w:noProof/>
        <w:color w:val="000000" w:themeColor="text1"/>
      </w:rPr>
      <mc:AlternateContent>
        <mc:Choice Requires="wps">
          <w:drawing>
            <wp:anchor distT="0" distB="0" distL="114300" distR="114300" simplePos="0" relativeHeight="251664896" behindDoc="0" locked="0" layoutInCell="1" allowOverlap="1" wp14:anchorId="6EB00F18" wp14:editId="733FF9B6">
              <wp:simplePos x="0" y="0"/>
              <wp:positionH relativeFrom="column">
                <wp:posOffset>0</wp:posOffset>
              </wp:positionH>
              <wp:positionV relativeFrom="paragraph">
                <wp:posOffset>239051</wp:posOffset>
              </wp:positionV>
              <wp:extent cx="5731510" cy="109220"/>
              <wp:effectExtent l="0" t="0" r="0" b="5080"/>
              <wp:wrapNone/>
              <wp:docPr id="18" name="Rectangle 18"/>
              <wp:cNvGraphicFramePr/>
              <a:graphic xmlns:a="http://schemas.openxmlformats.org/drawingml/2006/main">
                <a:graphicData uri="http://schemas.microsoft.com/office/word/2010/wordprocessingShape">
                  <wps:wsp>
                    <wps:cNvSpPr/>
                    <wps:spPr>
                      <a:xfrm>
                        <a:off x="0" y="0"/>
                        <a:ext cx="5731510" cy="109220"/>
                      </a:xfrm>
                      <a:prstGeom prst="rect">
                        <a:avLst/>
                      </a:prstGeom>
                      <a:solidFill>
                        <a:srgbClr val="FF7D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3E15B" id="Rectangle 18" o:spid="_x0000_s1026" style="position:absolute;margin-left:0;margin-top:18.8pt;width:451.3pt;height:8.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" fillcolor="#ff7d00" stroked="f" strokeweight="2pt"/>
          </w:pict>
        </mc:Fallback>
      </mc:AlternateContent>
    </w:r>
    <w:r>
      <w:rPr>
        <w:rFonts w:ascii="Open Sans" w:hAnsi="Open Sans" w:cs="Open Sans"/>
        <w:sz w:val="20"/>
        <w:szCs w:val="20"/>
      </w:rPr>
      <w: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2983F" w14:textId="77777777" w:rsidR="006E2EED" w:rsidRDefault="006E2EED">
      <w:pPr>
        <w:spacing w:after="0" w:line="240" w:lineRule="auto"/>
      </w:pPr>
      <w:r>
        <w:separator/>
      </w:r>
    </w:p>
  </w:footnote>
  <w:footnote w:type="continuationSeparator" w:id="0">
    <w:p w14:paraId="33999754" w14:textId="77777777" w:rsidR="006E2EED" w:rsidRDefault="006E2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7F3B" w14:textId="77777777" w:rsidR="007672BD" w:rsidRDefault="007672BD" w:rsidP="007672BD">
    <w:pPr>
      <w:pStyle w:val="Header"/>
    </w:pPr>
    <w:r>
      <w:rPr>
        <w:noProof/>
      </w:rPr>
      <w:drawing>
        <wp:inline distT="0" distB="0" distL="0" distR="0" wp14:anchorId="447EF90D" wp14:editId="5625539E">
          <wp:extent cx="693019" cy="34651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693019" cy="346510"/>
                  </a:xfrm>
                  <a:prstGeom prst="rect">
                    <a:avLst/>
                  </a:prstGeom>
                </pic:spPr>
              </pic:pic>
            </a:graphicData>
          </a:graphic>
        </wp:inline>
      </w:drawing>
    </w:r>
  </w:p>
  <w:p w14:paraId="32F6E369" w14:textId="77777777" w:rsidR="007672BD" w:rsidRDefault="007672BD" w:rsidP="007672BD">
    <w:pPr>
      <w:pStyle w:val="Header"/>
    </w:pPr>
    <w:r>
      <w:rPr>
        <w:noProof/>
      </w:rPr>
      <mc:AlternateContent>
        <mc:Choice Requires="wps">
          <w:drawing>
            <wp:anchor distT="0" distB="0" distL="114300" distR="114300" simplePos="0" relativeHeight="251649536" behindDoc="0" locked="0" layoutInCell="1" allowOverlap="1" wp14:anchorId="7105C3D0" wp14:editId="05360697">
              <wp:simplePos x="0" y="0"/>
              <wp:positionH relativeFrom="column">
                <wp:posOffset>0</wp:posOffset>
              </wp:positionH>
              <wp:positionV relativeFrom="paragraph">
                <wp:posOffset>93345</wp:posOffset>
              </wp:positionV>
              <wp:extent cx="678180" cy="36000"/>
              <wp:effectExtent l="0" t="0" r="0" b="2540"/>
              <wp:wrapNone/>
              <wp:docPr id="6" name="Rectangle 6"/>
              <wp:cNvGraphicFramePr/>
              <a:graphic xmlns:a="http://schemas.openxmlformats.org/drawingml/2006/main">
                <a:graphicData uri="http://schemas.microsoft.com/office/word/2010/wordprocessingShape">
                  <wps:wsp>
                    <wps:cNvSpPr/>
                    <wps:spPr>
                      <a:xfrm>
                        <a:off x="0" y="0"/>
                        <a:ext cx="678180" cy="36000"/>
                      </a:xfrm>
                      <a:prstGeom prst="rect">
                        <a:avLst/>
                      </a:prstGeom>
                      <a:solidFill>
                        <a:srgbClr val="FF7D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5115D" id="Rectangle 6" o:spid="_x0000_s1026" style="position:absolute;margin-left:0;margin-top:7.35pt;width:53.4pt;height:2.8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" fillcolor="#ff7d00" stroked="f" strokeweight="2pt"/>
          </w:pict>
        </mc:Fallback>
      </mc:AlternateContent>
    </w:r>
    <w:r>
      <w:rPr>
        <w:noProof/>
      </w:rPr>
      <mc:AlternateContent>
        <mc:Choice Requires="wps">
          <w:drawing>
            <wp:anchor distT="0" distB="0" distL="114300" distR="114300" simplePos="0" relativeHeight="251648512" behindDoc="0" locked="0" layoutInCell="1" allowOverlap="1" wp14:anchorId="04A7846F" wp14:editId="299044EE">
              <wp:simplePos x="0" y="0"/>
              <wp:positionH relativeFrom="column">
                <wp:posOffset>0</wp:posOffset>
              </wp:positionH>
              <wp:positionV relativeFrom="paragraph">
                <wp:posOffset>93980</wp:posOffset>
              </wp:positionV>
              <wp:extent cx="5731877" cy="36000"/>
              <wp:effectExtent l="0" t="0" r="0" b="2540"/>
              <wp:wrapNone/>
              <wp:docPr id="4" name="Rectangle 4"/>
              <wp:cNvGraphicFramePr/>
              <a:graphic xmlns:a="http://schemas.openxmlformats.org/drawingml/2006/main">
                <a:graphicData uri="http://schemas.microsoft.com/office/word/2010/wordprocessingShape">
                  <wps:wsp>
                    <wps:cNvSpPr/>
                    <wps:spPr>
                      <a:xfrm>
                        <a:off x="0" y="0"/>
                        <a:ext cx="5731877" cy="36000"/>
                      </a:xfrm>
                      <a:prstGeom prst="rect">
                        <a:avLst/>
                      </a:prstGeom>
                      <a:solidFill>
                        <a:srgbClr val="C5C7C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B26B2" id="Rectangle 4" o:spid="_x0000_s1026" style="position:absolute;margin-left:0;margin-top:7.4pt;width:451.35pt;height:2.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" fillcolor="#c5c7c9" stroked="f" strokeweight="2pt"/>
          </w:pict>
        </mc:Fallback>
      </mc:AlternateContent>
    </w:r>
  </w:p>
  <w:p w14:paraId="1F31107C" w14:textId="77777777" w:rsidR="007672BD" w:rsidRPr="007672BD" w:rsidRDefault="007672BD">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EA12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F52E0"/>
    <w:multiLevelType w:val="hybridMultilevel"/>
    <w:tmpl w:val="40FEACF8"/>
    <w:lvl w:ilvl="0" w:tplc="31BA1DE4">
      <w:start w:val="1"/>
      <w:numFmt w:val="bullet"/>
      <w:lvlText w:val="•"/>
      <w:lvlJc w:val="left"/>
      <w:pPr>
        <w:ind w:left="460" w:hanging="260"/>
      </w:pPr>
      <w:rPr>
        <w:color w:val="C1571F"/>
      </w:rPr>
    </w:lvl>
    <w:lvl w:ilvl="1" w:tplc="F9F4AB94">
      <w:numFmt w:val="decimal"/>
      <w:lvlText w:val=""/>
      <w:lvlJc w:val="left"/>
      <w:pPr>
        <w:ind w:left="0" w:firstLine="0"/>
      </w:pPr>
    </w:lvl>
    <w:lvl w:ilvl="2" w:tplc="CC2C50F8">
      <w:numFmt w:val="decimal"/>
      <w:lvlText w:val=""/>
      <w:lvlJc w:val="left"/>
      <w:pPr>
        <w:ind w:left="0" w:firstLine="0"/>
      </w:pPr>
    </w:lvl>
    <w:lvl w:ilvl="3" w:tplc="AC5E01EE">
      <w:numFmt w:val="decimal"/>
      <w:lvlText w:val=""/>
      <w:lvlJc w:val="left"/>
      <w:pPr>
        <w:ind w:left="0" w:firstLine="0"/>
      </w:pPr>
    </w:lvl>
    <w:lvl w:ilvl="4" w:tplc="86641FCE">
      <w:numFmt w:val="decimal"/>
      <w:lvlText w:val=""/>
      <w:lvlJc w:val="left"/>
      <w:pPr>
        <w:ind w:left="0" w:firstLine="0"/>
      </w:pPr>
    </w:lvl>
    <w:lvl w:ilvl="5" w:tplc="7B225ACE">
      <w:numFmt w:val="decimal"/>
      <w:lvlText w:val=""/>
      <w:lvlJc w:val="left"/>
      <w:pPr>
        <w:ind w:left="0" w:firstLine="0"/>
      </w:pPr>
    </w:lvl>
    <w:lvl w:ilvl="6" w:tplc="EF82F9DC">
      <w:numFmt w:val="decimal"/>
      <w:lvlText w:val=""/>
      <w:lvlJc w:val="left"/>
      <w:pPr>
        <w:ind w:left="0" w:firstLine="0"/>
      </w:pPr>
    </w:lvl>
    <w:lvl w:ilvl="7" w:tplc="02F0ED92">
      <w:numFmt w:val="decimal"/>
      <w:lvlText w:val=""/>
      <w:lvlJc w:val="left"/>
      <w:pPr>
        <w:ind w:left="0" w:firstLine="0"/>
      </w:pPr>
    </w:lvl>
    <w:lvl w:ilvl="8" w:tplc="9DA2CECA">
      <w:numFmt w:val="decimal"/>
      <w:lvlText w:val=""/>
      <w:lvlJc w:val="left"/>
      <w:pPr>
        <w:ind w:left="0" w:firstLine="0"/>
      </w:pPr>
    </w:lvl>
  </w:abstractNum>
  <w:num w:numId="1" w16cid:durableId="692223817">
    <w:abstractNumId w:val="8"/>
  </w:num>
  <w:num w:numId="2" w16cid:durableId="1218662604">
    <w:abstractNumId w:val="6"/>
  </w:num>
  <w:num w:numId="3" w16cid:durableId="1495219340">
    <w:abstractNumId w:val="5"/>
  </w:num>
  <w:num w:numId="4" w16cid:durableId="1390958414">
    <w:abstractNumId w:val="4"/>
  </w:num>
  <w:num w:numId="5" w16cid:durableId="740062682">
    <w:abstractNumId w:val="7"/>
  </w:num>
  <w:num w:numId="6" w16cid:durableId="1400834111">
    <w:abstractNumId w:val="3"/>
  </w:num>
  <w:num w:numId="7" w16cid:durableId="2123451906">
    <w:abstractNumId w:val="2"/>
  </w:num>
  <w:num w:numId="8" w16cid:durableId="426001002">
    <w:abstractNumId w:val="1"/>
  </w:num>
  <w:num w:numId="9" w16cid:durableId="851145914">
    <w:abstractNumId w:val="0"/>
  </w:num>
  <w:num w:numId="10" w16cid:durableId="1049845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4E"/>
    <w:rsid w:val="00034616"/>
    <w:rsid w:val="0006063C"/>
    <w:rsid w:val="00063017"/>
    <w:rsid w:val="001022AD"/>
    <w:rsid w:val="001241D8"/>
    <w:rsid w:val="0015074B"/>
    <w:rsid w:val="001E1E69"/>
    <w:rsid w:val="00227C3F"/>
    <w:rsid w:val="0029639D"/>
    <w:rsid w:val="002F7692"/>
    <w:rsid w:val="00326F90"/>
    <w:rsid w:val="00365D2B"/>
    <w:rsid w:val="00502477"/>
    <w:rsid w:val="00505968"/>
    <w:rsid w:val="005241EC"/>
    <w:rsid w:val="006108A3"/>
    <w:rsid w:val="00666ECA"/>
    <w:rsid w:val="006E2EED"/>
    <w:rsid w:val="00733832"/>
    <w:rsid w:val="007672BD"/>
    <w:rsid w:val="007F003F"/>
    <w:rsid w:val="008011E5"/>
    <w:rsid w:val="008419B7"/>
    <w:rsid w:val="0087758A"/>
    <w:rsid w:val="008E54F2"/>
    <w:rsid w:val="00994A23"/>
    <w:rsid w:val="00A15814"/>
    <w:rsid w:val="00A22BB6"/>
    <w:rsid w:val="00A353BC"/>
    <w:rsid w:val="00AA1D8D"/>
    <w:rsid w:val="00B47730"/>
    <w:rsid w:val="00BE209C"/>
    <w:rsid w:val="00BF66B6"/>
    <w:rsid w:val="00C76050"/>
    <w:rsid w:val="00CB0664"/>
    <w:rsid w:val="00CE42EB"/>
    <w:rsid w:val="00CF6FA3"/>
    <w:rsid w:val="00D41C72"/>
    <w:rsid w:val="00D63859"/>
    <w:rsid w:val="00D778CA"/>
    <w:rsid w:val="00DA2AE3"/>
    <w:rsid w:val="00E65D23"/>
    <w:rsid w:val="00E901EB"/>
    <w:rsid w:val="00EB287F"/>
    <w:rsid w:val="00F37BC4"/>
    <w:rsid w:val="00F971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74C9112-0CDF-4B0C-BCD2-D3C1CB2B1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C4"/>
    <w:pPr>
      <w:spacing w:after="160" w:line="283"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 Sharma</cp:lastModifiedBy>
  <cp:revision>29</cp:revision>
  <dcterms:created xsi:type="dcterms:W3CDTF">2013-12-23T23:15:00Z</dcterms:created>
  <dcterms:modified xsi:type="dcterms:W3CDTF">2026-07-06T12:26:00Z</dcterms:modified>
  <cp:category/>
</cp:coreProperties>
</file>